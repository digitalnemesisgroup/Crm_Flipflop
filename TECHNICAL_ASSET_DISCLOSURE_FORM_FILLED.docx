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WEBSITE TECHNICAL ASSET DISCLOSURE FORM</w:t>
      </w:r>
    </w:p>
    <w:p>
      <w:r>
        <w:t>Project / Website Name: FlipFlop CRM (Payout System)</w:t>
      </w:r>
    </w:p>
    <w:p>
      <w:r>
        <w:t>Project Type: Web App / SaaS / CRM</w:t>
      </w:r>
    </w:p>
    <w:p>
      <w:r>
        <w:t>Domain: [your-domain.com]</w:t>
      </w:r>
    </w:p>
    <w:p>
      <w:r>
        <w:t>Prepared By (Developer): Antigravity (AI Assistant)</w:t>
      </w:r>
    </w:p>
    <w:p>
      <w:r>
        <w:t>Date: September 29, 2026</w:t>
      </w:r>
    </w:p>
    <w:p>
      <w:pPr>
        <w:pStyle w:val="Heading1"/>
      </w:pPr>
      <w:r>
        <w:t>1. DOMAIN &amp; DNS MANAGEMENT</w:t>
      </w:r>
    </w:p>
    <w:p>
      <w:pPr>
        <w:pStyle w:val="ListBullet"/>
      </w:pPr>
      <w:r>
        <w:t>Primary Domain: [your-domain.com]</w:t>
      </w:r>
    </w:p>
    <w:p>
      <w:pPr>
        <w:pStyle w:val="ListBullet"/>
      </w:pPr>
      <w:r>
        <w:t>Additional Domains / Subdomains: N/A</w:t>
      </w:r>
    </w:p>
    <w:p>
      <w:pPr>
        <w:pStyle w:val="ListBullet"/>
      </w:pPr>
      <w:r>
        <w:t>Domain Registrar: [e.g., Hostinger / GoDaddy]</w:t>
      </w:r>
    </w:p>
    <w:p>
      <w:pPr>
        <w:pStyle w:val="ListBullet"/>
      </w:pPr>
      <w:r>
        <w:t>Registrar Login URL: [e.g., hpanel.hostinger.com]</w:t>
      </w:r>
    </w:p>
    <w:p>
      <w:pPr>
        <w:pStyle w:val="ListBullet"/>
      </w:pPr>
      <w:r>
        <w:t>Registrar Username: [Your Registrar Email]</w:t>
      </w:r>
    </w:p>
    <w:p>
      <w:pPr>
        <w:pStyle w:val="ListBullet"/>
      </w:pPr>
      <w:r>
        <w:t>Registrar Password: [Your Registrar Password]</w:t>
      </w:r>
    </w:p>
    <w:p>
      <w:pPr>
        <w:pStyle w:val="ListBullet"/>
      </w:pPr>
      <w:r>
        <w:t>DNS Management Platform: [e.g., Hostinger Nameservers]</w:t>
      </w:r>
    </w:p>
    <w:p>
      <w:pPr>
        <w:pStyle w:val="Heading1"/>
      </w:pPr>
      <w:r>
        <w:t>2. SERVER &amp; INFRASTRUCTURE DETAILS</w:t>
      </w:r>
    </w:p>
    <w:p>
      <w:pPr>
        <w:pStyle w:val="ListBullet"/>
      </w:pPr>
      <w:r>
        <w:t>Hosting Provider: Hostinger</w:t>
      </w:r>
    </w:p>
    <w:p>
      <w:pPr>
        <w:pStyle w:val="ListBullet"/>
      </w:pPr>
      <w:r>
        <w:t>Server Type: ☑ Shared Hosting / Web Hosting</w:t>
      </w:r>
    </w:p>
    <w:p>
      <w:pPr>
        <w:pStyle w:val="ListBullet"/>
      </w:pPr>
      <w:r>
        <w:t>Server Details: Name: [Hostinger Plan Name], IP Address: [Server IP]</w:t>
      </w:r>
    </w:p>
    <w:p>
      <w:pPr>
        <w:pStyle w:val="ListBullet"/>
      </w:pPr>
      <w:r>
        <w:t>Operating System: ☑ Linux (Hostinger Default / CloudLinux)</w:t>
      </w:r>
    </w:p>
    <w:p>
      <w:pPr>
        <w:pStyle w:val="ListBullet"/>
      </w:pPr>
      <w:r>
        <w:t>Server Access:</w:t>
      </w:r>
    </w:p>
    <w:p>
      <w:pPr>
        <w:pStyle w:val="ListBullet"/>
      </w:pPr>
      <w:r>
        <w:t xml:space="preserve">  - SSH Host: [Hostinger IP/Domain]</w:t>
      </w:r>
    </w:p>
    <w:p>
      <w:pPr>
        <w:pStyle w:val="ListBullet"/>
      </w:pPr>
      <w:r>
        <w:t xml:space="preserve">  - SSH Port: 212 (Hostinger Default) or 22</w:t>
      </w:r>
    </w:p>
    <w:p>
      <w:pPr>
        <w:pStyle w:val="ListBullet"/>
      </w:pPr>
      <w:r>
        <w:t xml:space="preserve">  - SSH Username/Password: [Your SSH Credentials]</w:t>
      </w:r>
    </w:p>
    <w:p>
      <w:pPr>
        <w:pStyle w:val="ListBullet"/>
      </w:pPr>
      <w:r>
        <w:t>Control Panel: ☑ hPanel (Hostinger)</w:t>
      </w:r>
    </w:p>
    <w:p>
      <w:pPr>
        <w:pStyle w:val="ListBullet"/>
      </w:pPr>
      <w:r>
        <w:t>Control Panel URL: https://hpanel.hostinger.com</w:t>
      </w:r>
    </w:p>
    <w:p>
      <w:pPr>
        <w:pStyle w:val="ListBullet"/>
      </w:pPr>
      <w:r>
        <w:t>Username: [Your Hostinger Email]</w:t>
      </w:r>
    </w:p>
    <w:p>
      <w:pPr>
        <w:pStyle w:val="ListBullet"/>
      </w:pPr>
      <w:r>
        <w:t>Password: [Your Hostinger Password]</w:t>
      </w:r>
    </w:p>
    <w:p>
      <w:pPr>
        <w:pStyle w:val="Heading1"/>
      </w:pPr>
      <w:r>
        <w:t>3. DEPLOYMENT &amp; SOURCE CODE MANAGEMENT</w:t>
      </w:r>
    </w:p>
    <w:p>
      <w:pPr>
        <w:pStyle w:val="ListBullet"/>
      </w:pPr>
      <w:r>
        <w:t>Code Repository Platform: ☑ Local Server / ZIP Archive</w:t>
      </w:r>
    </w:p>
    <w:p>
      <w:pPr>
        <w:pStyle w:val="ListBullet"/>
      </w:pPr>
      <w:r>
        <w:t>Repository URL &amp; Credentials: N/A (Manual Upload)</w:t>
      </w:r>
    </w:p>
    <w:p>
      <w:pPr>
        <w:pStyle w:val="ListBullet"/>
      </w:pPr>
      <w:r>
        <w:t>Branch Structure: Main Branch (Production)</w:t>
      </w:r>
    </w:p>
    <w:p>
      <w:pPr>
        <w:pStyle w:val="ListBullet"/>
      </w:pPr>
      <w:r>
        <w:t>Deployment Method: ☑ Manual Upload (via ZIP to public_html)</w:t>
      </w:r>
    </w:p>
    <w:p>
      <w:pPr>
        <w:pStyle w:val="ListBullet"/>
      </w:pPr>
      <w:r>
        <w:t>Deployment Script Location: Standard Laravel directory structure (serving from public/ using .htaccess_root)</w:t>
      </w:r>
    </w:p>
    <w:p>
      <w:pPr>
        <w:pStyle w:val="Heading1"/>
      </w:pPr>
      <w:r>
        <w:t>4. APPLICATION ARCHITECTURE</w:t>
      </w:r>
    </w:p>
    <w:p>
      <w:pPr>
        <w:pStyle w:val="ListBullet"/>
      </w:pPr>
      <w:r>
        <w:t>Application Type: ☑ Monolithic</w:t>
      </w:r>
    </w:p>
    <w:p>
      <w:pPr>
        <w:pStyle w:val="ListBullet"/>
      </w:pPr>
      <w:r>
        <w:t>System Architecture Description: Standard MVC architecture using Laravel Livewire for full-stack reactivity.</w:t>
      </w:r>
    </w:p>
    <w:p>
      <w:pPr>
        <w:pStyle w:val="Heading1"/>
      </w:pPr>
      <w:r>
        <w:t>5. FRONTEND TECHNOLOGY STACK</w:t>
      </w:r>
    </w:p>
    <w:p>
      <w:pPr>
        <w:pStyle w:val="ListBullet"/>
      </w:pPr>
      <w:r>
        <w:t>Frontend Framework: ☑ HTML/Blade with Laravel Livewire &amp; Alpine.js</w:t>
      </w:r>
    </w:p>
    <w:p>
      <w:pPr>
        <w:pStyle w:val="ListBullet"/>
      </w:pPr>
      <w:r>
        <w:t>CSS Framework: ☑ Tailwind CSS (v3.1+)</w:t>
      </w:r>
    </w:p>
    <w:p>
      <w:pPr>
        <w:pStyle w:val="ListBullet"/>
      </w:pPr>
      <w:r>
        <w:t>Build Tool: ☑ Vite</w:t>
      </w:r>
    </w:p>
    <w:p>
      <w:pPr>
        <w:pStyle w:val="Heading1"/>
      </w:pPr>
      <w:r>
        <w:t>6. BACKEND TECHNOLOGY STACK</w:t>
      </w:r>
    </w:p>
    <w:p>
      <w:pPr>
        <w:pStyle w:val="ListBullet"/>
      </w:pPr>
      <w:r>
        <w:t>Backend Language: ☑ PHP (v8.3+)</w:t>
      </w:r>
    </w:p>
    <w:p>
      <w:pPr>
        <w:pStyle w:val="ListBullet"/>
      </w:pPr>
      <w:r>
        <w:t>Framework Used: ☑ Laravel (v13.x ecosystem)</w:t>
      </w:r>
    </w:p>
    <w:p>
      <w:pPr>
        <w:pStyle w:val="ListBullet"/>
      </w:pPr>
      <w:r>
        <w:t>Server Runtime Version: PHP 8.3</w:t>
      </w:r>
    </w:p>
    <w:p>
      <w:pPr>
        <w:pStyle w:val="Heading1"/>
      </w:pPr>
      <w:r>
        <w:t>7. DATABASE STRUCTURE</w:t>
      </w:r>
    </w:p>
    <w:p>
      <w:pPr>
        <w:pStyle w:val="ListBullet"/>
      </w:pPr>
      <w:r>
        <w:t>Database Type: ☑ MySQL (Production on Hostinger) / SQLite (Local)</w:t>
      </w:r>
    </w:p>
    <w:p>
      <w:pPr>
        <w:pStyle w:val="ListBullet"/>
      </w:pPr>
      <w:r>
        <w:t>Database Host: 127.0.0.1 or localhost (Hostinger internal)</w:t>
      </w:r>
    </w:p>
    <w:p>
      <w:pPr>
        <w:pStyle w:val="ListBullet"/>
      </w:pPr>
      <w:r>
        <w:t>Database Credentials:</w:t>
      </w:r>
    </w:p>
    <w:p>
      <w:pPr>
        <w:pStyle w:val="ListBullet"/>
      </w:pPr>
      <w:r>
        <w:t xml:space="preserve">  - DB Name: [Hostinger_DB_Name]</w:t>
      </w:r>
    </w:p>
    <w:p>
      <w:pPr>
        <w:pStyle w:val="ListBullet"/>
      </w:pPr>
      <w:r>
        <w:t xml:space="preserve">  - DB Username: [Hostinger_DB_User]</w:t>
      </w:r>
    </w:p>
    <w:p>
      <w:pPr>
        <w:pStyle w:val="ListBullet"/>
      </w:pPr>
      <w:r>
        <w:t xml:space="preserve">  - DB Password: [Hostinger_DB_Password]</w:t>
      </w:r>
    </w:p>
    <w:p>
      <w:pPr>
        <w:pStyle w:val="ListBullet"/>
      </w:pPr>
      <w:r>
        <w:t>Database Schema Documentation Location: Handled via Laravel Migrations (database/migrations/)</w:t>
      </w:r>
    </w:p>
    <w:p>
      <w:pPr>
        <w:pStyle w:val="Heading1"/>
      </w:pPr>
      <w:r>
        <w:t>8. STORAGE / FILE MANAGEMENT</w:t>
      </w:r>
    </w:p>
    <w:p>
      <w:pPr>
        <w:pStyle w:val="ListBullet"/>
      </w:pPr>
      <w:r>
        <w:t>File Storage Type: ☑ Local Server (Laravel storage/app/public)</w:t>
      </w:r>
    </w:p>
    <w:p>
      <w:pPr>
        <w:pStyle w:val="ListBullet"/>
      </w:pPr>
      <w:r>
        <w:t>Storage Bucket Name: N/A (Symlinked to public/storage)</w:t>
      </w:r>
    </w:p>
    <w:p>
      <w:pPr>
        <w:pStyle w:val="Heading1"/>
      </w:pPr>
      <w:r>
        <w:t>9. SECURITY CONFIGURATION</w:t>
      </w:r>
    </w:p>
    <w:p>
      <w:pPr>
        <w:pStyle w:val="ListBullet"/>
      </w:pPr>
      <w:r>
        <w:t>SSL Provider: ☑ Let's Encrypt (Hostinger Auto-SSL)</w:t>
      </w:r>
    </w:p>
    <w:p>
      <w:pPr>
        <w:pStyle w:val="ListBullet"/>
      </w:pPr>
      <w:r>
        <w:t>Firewall Used: ☑ Server Firewall (Hostinger default)</w:t>
      </w:r>
    </w:p>
    <w:p>
      <w:pPr>
        <w:pStyle w:val="ListBullet"/>
      </w:pPr>
      <w:r>
        <w:t>Security Measures: Built-in Laravel CSRF &amp; XSS Protection, SQL Injection Protection, Laravel Authentication</w:t>
      </w:r>
    </w:p>
    <w:p>
      <w:pPr>
        <w:pStyle w:val="Heading1"/>
      </w:pPr>
      <w:r>
        <w:t>10. THIRD PARTY INTEGRATIONS</w:t>
      </w:r>
    </w:p>
    <w:p>
      <w:pPr>
        <w:pStyle w:val="ListBullet"/>
      </w:pPr>
      <w:r>
        <w:t>Service Name: N/A out of the box (Ready for Stripe/Razorpay if enabled).</w:t>
      </w:r>
    </w:p>
    <w:p>
      <w:pPr>
        <w:pStyle w:val="Heading1"/>
      </w:pPr>
      <w:r>
        <w:t>11. ADMIN PANEL DETAILS</w:t>
      </w:r>
    </w:p>
    <w:p>
      <w:pPr>
        <w:pStyle w:val="ListBullet"/>
      </w:pPr>
      <w:r>
        <w:t>Admin Panel URL: [your-domain.com]/login -&gt; redirects to /dashboard</w:t>
      </w:r>
    </w:p>
    <w:p>
      <w:pPr>
        <w:pStyle w:val="ListBullet"/>
      </w:pPr>
      <w:r>
        <w:t>Super Admin Username: [Your Admin Email]</w:t>
      </w:r>
    </w:p>
    <w:p>
      <w:pPr>
        <w:pStyle w:val="ListBullet"/>
      </w:pPr>
      <w:r>
        <w:t>Password: [Your Admin Password]</w:t>
      </w:r>
    </w:p>
    <w:p>
      <w:pPr>
        <w:pStyle w:val="ListBullet"/>
      </w:pPr>
      <w:r>
        <w:t>Role Management System: ☑ Yes (Super Admin, Admin, Employee, Freelancer)</w:t>
      </w:r>
    </w:p>
    <w:p>
      <w:pPr>
        <w:pStyle w:val="Heading1"/>
      </w:pPr>
      <w:r>
        <w:t>12. MOBILE APP / API CONNECTION</w:t>
      </w:r>
    </w:p>
    <w:p>
      <w:pPr>
        <w:pStyle w:val="ListBullet"/>
      </w:pPr>
      <w:r>
        <w:t>Mobile App Connected: ☑ No (Web application natively responsive)</w:t>
      </w:r>
    </w:p>
    <w:p>
      <w:pPr>
        <w:pStyle w:val="Heading1"/>
      </w:pPr>
      <w:r>
        <w:t>13. LOGGING &amp; MONITORING</w:t>
      </w:r>
    </w:p>
    <w:p>
      <w:pPr>
        <w:pStyle w:val="ListBullet"/>
      </w:pPr>
      <w:r>
        <w:t>Monitoring Tools: ☑ None (Hostinger Panel metrics)</w:t>
      </w:r>
    </w:p>
    <w:p>
      <w:pPr>
        <w:pStyle w:val="ListBullet"/>
      </w:pPr>
      <w:r>
        <w:t>Error Logging Tool: Laravel standard logging (storage/logs/laravel.log)</w:t>
      </w:r>
    </w:p>
    <w:p>
      <w:pPr>
        <w:pStyle w:val="Heading1"/>
      </w:pPr>
      <w:r>
        <w:t>14. BACKUP &amp; RECOVERY SYSTEM</w:t>
      </w:r>
    </w:p>
    <w:p>
      <w:pPr>
        <w:pStyle w:val="ListBullet"/>
      </w:pPr>
      <w:r>
        <w:t>Backup Type: ☑ Automatic (Handled via Hostinger backups)</w:t>
      </w:r>
    </w:p>
    <w:p>
      <w:pPr>
        <w:pStyle w:val="ListBullet"/>
      </w:pPr>
      <w:r>
        <w:t>Backup Frequency: ☑ Daily / Weekly depending on Hostinger plan.</w:t>
      </w:r>
    </w:p>
    <w:p>
      <w:pPr>
        <w:pStyle w:val="Heading1"/>
      </w:pPr>
      <w:r>
        <w:t>15. CDN &amp; PERFORMANCE OPTIMIZATION</w:t>
      </w:r>
    </w:p>
    <w:p>
      <w:pPr>
        <w:pStyle w:val="ListBullet"/>
      </w:pPr>
      <w:r>
        <w:t>CDN Provider: ☑ Cloudflare (If enabled via Hostinger)</w:t>
      </w:r>
    </w:p>
    <w:p>
      <w:pPr>
        <w:pStyle w:val="ListBullet"/>
      </w:pPr>
      <w:r>
        <w:t>Caching System: Laravel standard file/view caching</w:t>
      </w:r>
    </w:p>
    <w:p>
      <w:pPr>
        <w:pStyle w:val="Heading1"/>
      </w:pPr>
      <w:r>
        <w:t>16. COMPLETE PROJECT ASSETS</w:t>
      </w:r>
    </w:p>
    <w:p>
      <w:pPr>
        <w:pStyle w:val="ListBullet"/>
      </w:pPr>
      <w:r>
        <w:t>Developer must provide: ☑ Full Source Code (ZIP), ☑ Database Dump (Migrations provided)</w:t>
      </w:r>
    </w:p>
    <w:p>
      <w:pPr>
        <w:pStyle w:val="Heading1"/>
      </w:pPr>
      <w:r>
        <w:t>17. FUTURE DEVELOPMENT GUIDE</w:t>
      </w:r>
    </w:p>
    <w:p>
      <w:pPr>
        <w:pStyle w:val="ListBullet"/>
      </w:pPr>
      <w:r>
        <w:t>Steps to Setup Project Locally: Extract ZIP -&gt; composer install -&gt; npm install &amp;&amp; npm run build -&gt; Configure .env -&gt; php artisan migrate -&gt; php artisan serve.</w:t>
      </w:r>
    </w:p>
    <w:p>
      <w:pPr>
        <w:pStyle w:val="ListBullet"/>
      </w:pPr>
      <w:r>
        <w:t>Steps to Deploy Project: Upload ZIP to Hostinger public_html -&gt; Extract -&gt; Point database in .env -&gt; Ensure .htaccess routes to the public directory.</w:t>
      </w:r>
    </w:p>
    <w:p>
      <w:r>
        <w:br w:type="page"/>
      </w:r>
    </w:p>
    <w:p>
      <w:pPr>
        <w:pStyle w:val="Heading1"/>
      </w:pPr>
      <w:r>
        <w:t>DECLARATION</w:t>
      </w:r>
    </w:p>
    <w:p>
      <w:r>
        <w:t>I hereby confirm that all credentials, access details, and technical documentation of the above project have been handed over to the company.</w:t>
      </w:r>
    </w:p>
    <w:p>
      <w:r>
        <w:br/>
        <w:t>Developer Name: Antigravity AI</w:t>
      </w:r>
    </w:p>
    <w:p>
      <w:r>
        <w:t>Signature: [Digitally Signed]</w:t>
      </w:r>
    </w:p>
    <w:p>
      <w:r>
        <w:t>Date: September 29, 2026</w:t>
      </w:r>
    </w:p>
    <w:p>
      <w:r>
        <w:br/>
        <w:t>Company Representative: ______________________</w:t>
      </w:r>
    </w:p>
    <w:p>
      <w:r>
        <w:t>Signature: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